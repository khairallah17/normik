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7A94" w14:textId="79B0000B" w:rsidR="00031342" w:rsidRDefault="00612FAF" w:rsidP="00B23279">
      <w:pPr>
        <w:pStyle w:val="Kop1"/>
        <w:spacing w:before="0" w:line="240" w:lineRule="auto"/>
        <w:contextualSpacing/>
        <w:rPr>
          <w:rFonts w:cstheme="majorHAnsi"/>
          <w:color w:val="auto"/>
          <w:sz w:val="32"/>
          <w:szCs w:val="32"/>
          <w:lang w:val="nl-NL"/>
        </w:rPr>
      </w:pPr>
      <w:r w:rsidRPr="00B23279">
        <w:rPr>
          <w:rFonts w:cstheme="majorHAnsi"/>
          <w:color w:val="auto"/>
          <w:sz w:val="32"/>
          <w:szCs w:val="32"/>
          <w:lang w:val="nl-NL"/>
        </w:rPr>
        <w:t xml:space="preserve">Vragenlijst </w:t>
      </w:r>
      <w:r w:rsidR="00B23279">
        <w:rPr>
          <w:rFonts w:cstheme="majorHAnsi"/>
          <w:color w:val="auto"/>
          <w:sz w:val="32"/>
          <w:szCs w:val="32"/>
          <w:lang w:val="nl-NL"/>
        </w:rPr>
        <w:t>c</w:t>
      </w:r>
      <w:r w:rsidRPr="00B23279">
        <w:rPr>
          <w:rFonts w:cstheme="majorHAnsi"/>
          <w:color w:val="auto"/>
          <w:sz w:val="32"/>
          <w:szCs w:val="32"/>
          <w:lang w:val="nl-NL"/>
        </w:rPr>
        <w:t>liënttevredenheid 2025</w:t>
      </w:r>
    </w:p>
    <w:p w14:paraId="79AC0038" w14:textId="77777777" w:rsidR="00B23279" w:rsidRPr="00B23279" w:rsidRDefault="00B23279" w:rsidP="00B23279">
      <w:pPr>
        <w:rPr>
          <w:lang w:val="nl-NL"/>
        </w:rPr>
      </w:pPr>
    </w:p>
    <w:p w14:paraId="65BD50E9" w14:textId="77777777" w:rsidR="00031342" w:rsidRPr="00B23279" w:rsidRDefault="00612FAF" w:rsidP="00B23279">
      <w:pPr>
        <w:pStyle w:val="Kop2"/>
        <w:spacing w:before="0" w:line="240" w:lineRule="auto"/>
        <w:contextualSpacing/>
        <w:rPr>
          <w:rFonts w:cstheme="majorHAnsi"/>
          <w:color w:val="auto"/>
          <w:sz w:val="24"/>
          <w:szCs w:val="24"/>
          <w:lang w:val="nl-NL"/>
        </w:rPr>
      </w:pPr>
      <w:r w:rsidRPr="00B23279">
        <w:rPr>
          <w:rFonts w:cstheme="majorHAnsi"/>
          <w:color w:val="auto"/>
          <w:sz w:val="24"/>
          <w:szCs w:val="24"/>
          <w:lang w:val="nl-NL"/>
        </w:rPr>
        <w:t>Inleiding</w:t>
      </w:r>
    </w:p>
    <w:p w14:paraId="198E6E9F" w14:textId="6D774E68" w:rsidR="00B23279" w:rsidRP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We vinden het belangrijk om te weten wat mensen met een zorgvraag en hun naasten</w:t>
      </w:r>
      <w:r w:rsidR="00785F54">
        <w:rPr>
          <w:rStyle w:val="Voetnootmarkering"/>
          <w:rFonts w:asciiTheme="majorHAnsi" w:hAnsiTheme="majorHAnsi" w:cstheme="majorHAnsi"/>
          <w:sz w:val="24"/>
          <w:szCs w:val="24"/>
          <w:lang w:val="nl-NL"/>
        </w:rPr>
        <w:footnoteReference w:id="1"/>
      </w:r>
      <w:r w:rsidRPr="00B23279">
        <w:rPr>
          <w:rFonts w:asciiTheme="majorHAnsi" w:hAnsiTheme="majorHAnsi" w:cstheme="majorHAnsi"/>
          <w:sz w:val="24"/>
          <w:szCs w:val="24"/>
          <w:lang w:val="nl-NL"/>
        </w:rPr>
        <w:t xml:space="preserve"> vinden</w:t>
      </w:r>
    </w:p>
    <w:p w14:paraId="08368BA1" w14:textId="77777777" w:rsidR="00B23279" w:rsidRP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van de zorg die zij krijgen. Daarom vragen we aan u om uw ervaringen met ons te delen. De</w:t>
      </w:r>
    </w:p>
    <w:p w14:paraId="2F974601" w14:textId="77777777" w:rsidR="00B23279" w:rsidRP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ervaringen van mensen met een zorgvraag en naasten leren ons wat er al goed gaat én wat er</w:t>
      </w:r>
    </w:p>
    <w:p w14:paraId="596555C6" w14:textId="77777777" w:rsid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beter kan.</w:t>
      </w:r>
    </w:p>
    <w:p w14:paraId="393CC2BB" w14:textId="77777777" w:rsidR="00980754" w:rsidRDefault="00980754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</w:p>
    <w:p w14:paraId="1F987CBA" w14:textId="77777777" w:rsidR="00B23279" w:rsidRP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De vragenlijst is bedoeld voor mensen met een zorgvraag die zorg ontvangen of in de afgelopen</w:t>
      </w:r>
    </w:p>
    <w:p w14:paraId="37F59F59" w14:textId="77777777" w:rsidR="00B23279" w:rsidRP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maanden hebben ontvangen. De vragenlijst is anoniem en deelname is vrijwillig. Het invullen van</w:t>
      </w:r>
    </w:p>
    <w:p w14:paraId="064FF7A6" w14:textId="77777777" w:rsid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de vragenlijst duurt ongeveer 10 minuten.</w:t>
      </w:r>
    </w:p>
    <w:p w14:paraId="544E0EBD" w14:textId="77777777" w:rsidR="00B23279" w:rsidRDefault="00B23279" w:rsidP="00B23279">
      <w:pPr>
        <w:spacing w:after="0" w:line="240" w:lineRule="auto"/>
        <w:contextualSpacing/>
        <w:rPr>
          <w:rFonts w:asciiTheme="majorHAnsi" w:eastAsiaTheme="majorEastAsia" w:hAnsiTheme="majorHAnsi" w:cstheme="majorHAnsi"/>
          <w:b/>
          <w:bCs/>
          <w:sz w:val="24"/>
          <w:szCs w:val="24"/>
          <w:lang w:val="nl-NL"/>
        </w:rPr>
      </w:pPr>
    </w:p>
    <w:p w14:paraId="170071E6" w14:textId="35E2305E" w:rsidR="006D3BBE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eastAsiaTheme="majorEastAsia" w:hAnsiTheme="majorHAnsi" w:cstheme="majorHAnsi"/>
          <w:b/>
          <w:bCs/>
          <w:sz w:val="24"/>
          <w:szCs w:val="24"/>
          <w:lang w:val="nl-NL"/>
        </w:rPr>
        <w:t xml:space="preserve">Vragen </w:t>
      </w:r>
      <w:r w:rsidR="00612FAF" w:rsidRPr="00B23279">
        <w:rPr>
          <w:rFonts w:asciiTheme="majorHAnsi" w:eastAsiaTheme="majorEastAsia" w:hAnsiTheme="majorHAnsi" w:cstheme="majorHAnsi"/>
          <w:b/>
          <w:bCs/>
          <w:sz w:val="24"/>
          <w:szCs w:val="24"/>
          <w:lang w:val="nl-NL"/>
        </w:rPr>
        <w:br/>
      </w:r>
      <w:r w:rsidRPr="00B23279">
        <w:rPr>
          <w:rFonts w:asciiTheme="majorHAnsi" w:hAnsiTheme="majorHAnsi" w:cstheme="majorHAnsi"/>
          <w:sz w:val="24"/>
          <w:szCs w:val="24"/>
          <w:lang w:val="nl-NL"/>
        </w:rPr>
        <w:t>Heeft u vragen, dan kunt u bellen met</w:t>
      </w:r>
      <w:r>
        <w:rPr>
          <w:rFonts w:asciiTheme="majorHAnsi" w:hAnsiTheme="majorHAnsi" w:cstheme="majorHAnsi"/>
          <w:sz w:val="24"/>
          <w:szCs w:val="24"/>
          <w:lang w:val="nl-NL"/>
        </w:rPr>
        <w:t xml:space="preserve"> </w:t>
      </w:r>
      <w:r w:rsidR="007E4553">
        <w:rPr>
          <w:rFonts w:asciiTheme="majorHAnsi" w:hAnsiTheme="majorHAnsi" w:cstheme="majorHAnsi"/>
          <w:sz w:val="24"/>
          <w:szCs w:val="24"/>
          <w:lang w:val="nl-NL"/>
        </w:rPr>
        <w:t>[ORGANISATIE]</w:t>
      </w:r>
      <w:r>
        <w:rPr>
          <w:rFonts w:asciiTheme="majorHAnsi" w:hAnsiTheme="majorHAnsi" w:cstheme="majorHAnsi"/>
          <w:sz w:val="24"/>
          <w:szCs w:val="24"/>
          <w:lang w:val="nl-NL"/>
        </w:rPr>
        <w:t>, t</w:t>
      </w:r>
      <w:r w:rsidR="00612FAF" w:rsidRPr="00B23279">
        <w:rPr>
          <w:rFonts w:asciiTheme="majorHAnsi" w:hAnsiTheme="majorHAnsi" w:cstheme="majorHAnsi"/>
          <w:sz w:val="24"/>
          <w:szCs w:val="24"/>
          <w:lang w:val="nl-NL"/>
        </w:rPr>
        <w:t>elefoonnummer</w:t>
      </w:r>
      <w:r w:rsidR="006D3BBE">
        <w:rPr>
          <w:rFonts w:asciiTheme="majorHAnsi" w:hAnsiTheme="majorHAnsi" w:cstheme="majorHAnsi"/>
          <w:sz w:val="24"/>
          <w:szCs w:val="24"/>
          <w:lang w:val="nl-NL"/>
        </w:rPr>
        <w:t xml:space="preserve"> </w:t>
      </w:r>
      <w:r w:rsidR="007E4553">
        <w:rPr>
          <w:rFonts w:asciiTheme="majorHAnsi" w:hAnsiTheme="majorHAnsi" w:cstheme="majorHAnsi"/>
          <w:sz w:val="24"/>
          <w:szCs w:val="24"/>
          <w:lang w:val="nl-NL"/>
        </w:rPr>
        <w:t>[TELEFOON]</w:t>
      </w:r>
      <w:r>
        <w:rPr>
          <w:rFonts w:asciiTheme="majorHAnsi" w:hAnsiTheme="majorHAnsi" w:cstheme="majorHAnsi"/>
          <w:sz w:val="24"/>
          <w:szCs w:val="24"/>
          <w:lang w:val="nl-NL"/>
        </w:rPr>
        <w:t xml:space="preserve">. </w:t>
      </w:r>
    </w:p>
    <w:p w14:paraId="2AD5EFFC" w14:textId="48930A27" w:rsidR="00031342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>
        <w:rPr>
          <w:rFonts w:asciiTheme="majorHAnsi" w:hAnsiTheme="majorHAnsi" w:cstheme="majorHAnsi"/>
          <w:sz w:val="24"/>
          <w:szCs w:val="24"/>
          <w:lang w:val="nl-NL"/>
        </w:rPr>
        <w:t>Of u kunt een email sturen naar</w:t>
      </w:r>
      <w:r w:rsidR="00612FAF" w:rsidRPr="00B23279">
        <w:rPr>
          <w:rFonts w:asciiTheme="majorHAnsi" w:hAnsiTheme="majorHAnsi" w:cstheme="majorHAnsi"/>
          <w:sz w:val="24"/>
          <w:szCs w:val="24"/>
          <w:lang w:val="nl-NL"/>
        </w:rPr>
        <w:t xml:space="preserve">: </w:t>
      </w:r>
      <w:hyperlink r:id="rId11" w:history="1">
        <w:r w:rsidR="007E4553" w:rsidRPr="007E4553">
          <w:rPr>
            <w:rFonts w:asciiTheme="majorHAnsi" w:hAnsiTheme="majorHAnsi" w:cstheme="majorHAnsi"/>
            <w:sz w:val="24"/>
            <w:szCs w:val="24"/>
            <w:lang w:val="nl-NL"/>
          </w:rPr>
          <w:t>[EMAIL]</w:t>
        </w:r>
        <w:r w:rsidR="007E4553">
          <w:rPr>
            <w:rFonts w:asciiTheme="majorHAnsi" w:hAnsiTheme="majorHAnsi" w:cstheme="majorHAnsi"/>
            <w:sz w:val="24"/>
            <w:szCs w:val="24"/>
            <w:lang w:val="nl-NL"/>
          </w:rPr>
          <w:t/>
        </w:r>
      </w:hyperlink>
      <w:r>
        <w:rPr>
          <w:rFonts w:asciiTheme="majorHAnsi" w:hAnsiTheme="majorHAnsi" w:cstheme="majorHAnsi"/>
          <w:sz w:val="24"/>
          <w:szCs w:val="24"/>
          <w:lang w:val="nl-NL"/>
        </w:rPr>
        <w:t xml:space="preserve"> </w:t>
      </w:r>
    </w:p>
    <w:p w14:paraId="77B39EBB" w14:textId="77777777" w:rsidR="00B23279" w:rsidRP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</w:p>
    <w:p w14:paraId="6C645B41" w14:textId="77777777" w:rsidR="00031342" w:rsidRPr="00B23279" w:rsidRDefault="00612FAF" w:rsidP="00B23279">
      <w:pPr>
        <w:pStyle w:val="Kop2"/>
        <w:spacing w:before="0" w:line="240" w:lineRule="auto"/>
        <w:contextualSpacing/>
        <w:rPr>
          <w:rFonts w:cstheme="majorHAnsi"/>
          <w:color w:val="auto"/>
          <w:sz w:val="24"/>
          <w:szCs w:val="24"/>
          <w:lang w:val="nl-NL"/>
        </w:rPr>
      </w:pPr>
      <w:r w:rsidRPr="00B23279">
        <w:rPr>
          <w:rFonts w:cstheme="majorHAnsi"/>
          <w:color w:val="auto"/>
          <w:sz w:val="24"/>
          <w:szCs w:val="24"/>
          <w:lang w:val="nl-NL"/>
        </w:rPr>
        <w:t>Invulinstructie</w:t>
      </w:r>
    </w:p>
    <w:p w14:paraId="1E7C465C" w14:textId="77777777" w:rsidR="00B23279" w:rsidRDefault="00612FAF" w:rsidP="00B23279">
      <w:pPr>
        <w:pStyle w:val="Lijstalinea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Bij de meeste vragen kunt u één hokje aankruisen. Kies het antwoord dat het meest van toepassing is.</w:t>
      </w:r>
    </w:p>
    <w:p w14:paraId="2359574A" w14:textId="77777777" w:rsidR="00B23279" w:rsidRDefault="00B23279" w:rsidP="00B23279">
      <w:pPr>
        <w:pStyle w:val="Lijstalinea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Heeft u een antwoord ingevuld, maar wilt u dat later veranderen? Zet het verkeerd aangekruiste antwoord tussen haakjes en vul een ander antwoord in.</w:t>
      </w:r>
    </w:p>
    <w:p w14:paraId="6E4310F4" w14:textId="77726899" w:rsidR="00B23279" w:rsidRDefault="00B23279" w:rsidP="00B23279">
      <w:pPr>
        <w:pStyle w:val="Lijstalinea"/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sz w:val="24"/>
          <w:szCs w:val="24"/>
          <w:lang w:val="nl-NL"/>
        </w:rPr>
        <w:t>Het is ook mogelijk dat u als naaste de vragenlijst invult namens, of samen met, de persoon met een zorgvraag.</w:t>
      </w:r>
    </w:p>
    <w:p w14:paraId="316F4F70" w14:textId="77777777" w:rsidR="00B23279" w:rsidRDefault="00B23279" w:rsidP="00B2327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3E5DA00C" w14:textId="77777777" w:rsidR="00B23279" w:rsidRPr="00B23279" w:rsidRDefault="00B23279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b/>
          <w:bCs/>
          <w:sz w:val="24"/>
          <w:szCs w:val="24"/>
          <w:lang w:val="nl-NL"/>
        </w:rPr>
        <w:t>De volgende vragen gaan over uw ervaring met de zorgverleners</w:t>
      </w:r>
    </w:p>
    <w:p w14:paraId="48ABF918" w14:textId="28D1CE4B" w:rsidR="00B23279" w:rsidRDefault="00B23279" w:rsidP="00B23279">
      <w:pPr>
        <w:spacing w:after="0" w:line="240" w:lineRule="auto"/>
        <w:rPr>
          <w:rFonts w:asciiTheme="majorHAnsi" w:hAnsiTheme="majorHAnsi" w:cstheme="majorHAnsi"/>
          <w:b/>
          <w:bCs/>
          <w:i/>
          <w:iCs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b/>
          <w:bCs/>
          <w:i/>
          <w:iCs/>
          <w:sz w:val="24"/>
          <w:szCs w:val="24"/>
          <w:lang w:val="nl-NL"/>
        </w:rPr>
        <w:t>Let op: het is niet de bedoeling dat u namen van zorgverleners bij de toelichting vermeld.</w:t>
      </w:r>
    </w:p>
    <w:p w14:paraId="1AC81161" w14:textId="77777777" w:rsidR="00B23279" w:rsidRPr="00B23279" w:rsidRDefault="00B23279" w:rsidP="00B2327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1255ECDF" w14:textId="31FA42A2" w:rsidR="00B23279" w:rsidRP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i/>
          <w:iCs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i/>
          <w:iCs/>
          <w:sz w:val="24"/>
          <w:szCs w:val="24"/>
          <w:lang w:val="nl-NL"/>
        </w:rPr>
        <w:t>Kruis het antwoord aan dat u wilt geven. 1 = nee helemaal niet; 10 = ja helemaal wel</w:t>
      </w:r>
    </w:p>
    <w:p w14:paraId="6C375014" w14:textId="2303435B" w:rsidR="00B23279" w:rsidRP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5680" behindDoc="0" locked="0" layoutInCell="1" allowOverlap="1" wp14:anchorId="4F3BBCBF" wp14:editId="1D11A51D">
                <wp:simplePos x="0" y="0"/>
                <wp:positionH relativeFrom="column">
                  <wp:posOffset>7620</wp:posOffset>
                </wp:positionH>
                <wp:positionV relativeFrom="paragraph">
                  <wp:posOffset>17780</wp:posOffset>
                </wp:positionV>
                <wp:extent cx="6162040" cy="0"/>
                <wp:effectExtent l="0" t="0" r="0" b="0"/>
                <wp:wrapNone/>
                <wp:docPr id="2133621798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5EEEFF89" id="Rechte verbindingslijn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4pt" to="485.8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" strokecolor="#4579b8 [3044]"/>
            </w:pict>
          </mc:Fallback>
        </mc:AlternateContent>
      </w:r>
    </w:p>
    <w:p w14:paraId="403EA677" w14:textId="50A827FF" w:rsidR="00031342" w:rsidRPr="00B23279" w:rsidRDefault="00612FAF" w:rsidP="00B23279">
      <w:pPr>
        <w:pStyle w:val="Lijstaline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b/>
          <w:bCs/>
          <w:sz w:val="24"/>
          <w:szCs w:val="24"/>
          <w:lang w:val="nl-NL"/>
        </w:rPr>
        <w:t>Heeft u het idee dat de zorgverleners naar u luisteren?</w:t>
      </w:r>
    </w:p>
    <w:p w14:paraId="76A26FCE" w14:textId="77777777" w:rsidR="00B23279" w:rsidRDefault="00B23279" w:rsidP="00B2327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B23279" w14:paraId="3EC71B7F" w14:textId="77777777" w:rsidTr="0090224F">
        <w:trPr>
          <w:jc w:val="center"/>
        </w:trPr>
        <w:tc>
          <w:tcPr>
            <w:tcW w:w="823" w:type="dxa"/>
            <w:vAlign w:val="center"/>
          </w:tcPr>
          <w:p w14:paraId="053BF757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688C7994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70210CB6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3EF19C2D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56014024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09067E19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59203077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42F02597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11DEDBF6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2DA9387F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4FE92897" w14:textId="77777777" w:rsidR="00B23279" w:rsidRDefault="00B23279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7A255507" w14:textId="77777777" w:rsidR="00B23279" w:rsidRPr="00B23279" w:rsidRDefault="00B23279" w:rsidP="00B23279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19A7FF8D" w14:textId="7FED0DED" w:rsid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63CFFAE6" w14:textId="77777777" w:rsid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</w:p>
    <w:p w14:paraId="2CC53826" w14:textId="25BCDA35" w:rsidR="00B23279" w:rsidRDefault="00B23279" w:rsidP="00B23279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8752" behindDoc="0" locked="0" layoutInCell="1" allowOverlap="1" wp14:anchorId="590BD7B4" wp14:editId="365EF3E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1469673426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3925C784" id="Rechte verbindingslijn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5C10BD9A" w14:textId="7E5C3F58" w:rsidR="00B23279" w:rsidRDefault="00B23279" w:rsidP="00B23279">
      <w:pPr>
        <w:pStyle w:val="Lijstaline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B23279">
        <w:rPr>
          <w:rFonts w:asciiTheme="majorHAnsi" w:hAnsiTheme="majorHAnsi" w:cstheme="majorHAnsi"/>
          <w:b/>
          <w:bCs/>
          <w:sz w:val="24"/>
          <w:szCs w:val="24"/>
          <w:lang w:val="nl-NL"/>
        </w:rPr>
        <w:t>Kunt u met uw vragen terecht bij de zorgverleners</w:t>
      </w:r>
      <w:r w:rsid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?</w:t>
      </w:r>
    </w:p>
    <w:p w14:paraId="72F01730" w14:textId="77777777" w:rsidR="00B23279" w:rsidRDefault="00B23279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382E57AF" w14:textId="77777777" w:rsidTr="0090224F">
        <w:trPr>
          <w:jc w:val="center"/>
        </w:trPr>
        <w:tc>
          <w:tcPr>
            <w:tcW w:w="823" w:type="dxa"/>
            <w:vAlign w:val="center"/>
          </w:tcPr>
          <w:p w14:paraId="079CF5D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2B90857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625BD9F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78C61FD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63BF602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3FD8A018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74829015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4FDE6DE3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232A8BD6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32435993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5CD02528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64E69A7B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5DCF0088" w14:textId="780088CE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443F0C2B" w14:textId="77777777" w:rsidR="00F62016" w:rsidRDefault="00F62016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10C14051" w14:textId="5E566A65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</w:p>
    <w:p w14:paraId="37A0E5D5" w14:textId="343C7EE8" w:rsidR="00721B00" w:rsidRPr="00721B00" w:rsidRDefault="00F62016" w:rsidP="00721B00">
      <w:pPr>
        <w:pStyle w:val="Lijstaline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49536" behindDoc="0" locked="0" layoutInCell="1" allowOverlap="1" wp14:anchorId="06843E15" wp14:editId="088204E6">
                <wp:simplePos x="0" y="0"/>
                <wp:positionH relativeFrom="column">
                  <wp:posOffset>5080</wp:posOffset>
                </wp:positionH>
                <wp:positionV relativeFrom="paragraph">
                  <wp:posOffset>-113030</wp:posOffset>
                </wp:positionV>
                <wp:extent cx="6162040" cy="0"/>
                <wp:effectExtent l="0" t="0" r="0" b="0"/>
                <wp:wrapNone/>
                <wp:docPr id="669934268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26FA9FDA" id="Rechte verbindingslijn 1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-8.9pt" to="485.6pt,-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" strokecolor="#4579b8 [3044]"/>
            </w:pict>
          </mc:Fallback>
        </mc:AlternateContent>
      </w:r>
      <w:r w:rsidR="00721B00"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Weten de zorgverleners wat uw situatie is?</w:t>
      </w:r>
      <w:r w:rsid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br/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21691F70" w14:textId="77777777" w:rsidTr="0090224F">
        <w:trPr>
          <w:jc w:val="center"/>
        </w:trPr>
        <w:tc>
          <w:tcPr>
            <w:tcW w:w="823" w:type="dxa"/>
            <w:vAlign w:val="center"/>
          </w:tcPr>
          <w:p w14:paraId="329DE4B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6E5AF246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320D6C6E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48057B52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1558DDF2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0D4748A3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02BA3FC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3E2D6F5D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701613D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1A04BDEF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42F7399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58E7CD66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4FBFA75B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4D26B036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</w:p>
    <w:p w14:paraId="107D8A86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0560" behindDoc="0" locked="0" layoutInCell="1" allowOverlap="1" wp14:anchorId="4D94D47E" wp14:editId="61A8B57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1904118821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7A9A7C46" id="Rechte verbindingslijn 1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6D385A04" w14:textId="291672F9" w:rsidR="00721B00" w:rsidRPr="00721B00" w:rsidRDefault="00721B00" w:rsidP="00721B00">
      <w:pPr>
        <w:pStyle w:val="Lijstaline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Helpen de zorgverleners u om met uw situatie om te gaan?</w:t>
      </w:r>
      <w:r>
        <w:rPr>
          <w:rFonts w:asciiTheme="majorHAnsi" w:hAnsiTheme="majorHAnsi" w:cstheme="majorHAnsi"/>
          <w:b/>
          <w:bCs/>
          <w:sz w:val="24"/>
          <w:szCs w:val="24"/>
          <w:lang w:val="nl-NL"/>
        </w:rPr>
        <w:br/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4334CD73" w14:textId="77777777" w:rsidTr="0090224F">
        <w:trPr>
          <w:jc w:val="center"/>
        </w:trPr>
        <w:tc>
          <w:tcPr>
            <w:tcW w:w="823" w:type="dxa"/>
            <w:vAlign w:val="center"/>
          </w:tcPr>
          <w:p w14:paraId="25E247D6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74EAA44C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68ADE35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71F7FBB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517F82C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23C8DF3E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6C2903E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7C8849A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137D77B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4F655874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7DFF38D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5BBA8EEA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1F09948E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2CAB7C6D" w14:textId="77777777" w:rsidR="00B23279" w:rsidRDefault="00B23279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2500BADF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1584" behindDoc="0" locked="0" layoutInCell="1" allowOverlap="1" wp14:anchorId="5E6ADF85" wp14:editId="450DE30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2069723767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0E19C030" id="Rechte verbindingslijn 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280DC698" w14:textId="255C75E3" w:rsidR="00721B00" w:rsidRPr="00721B00" w:rsidRDefault="00721B00" w:rsidP="00721B00">
      <w:pPr>
        <w:pStyle w:val="Lijstaline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Wordt de zorg samen met u, uw naasten en de zorgverleners afgesproken?</w:t>
      </w:r>
      <w:r>
        <w:rPr>
          <w:rFonts w:asciiTheme="majorHAnsi" w:hAnsiTheme="majorHAnsi" w:cstheme="majorHAnsi"/>
          <w:b/>
          <w:bCs/>
          <w:sz w:val="24"/>
          <w:szCs w:val="24"/>
          <w:lang w:val="nl-NL"/>
        </w:rPr>
        <w:br/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44224F90" w14:textId="77777777" w:rsidTr="0090224F">
        <w:trPr>
          <w:jc w:val="center"/>
        </w:trPr>
        <w:tc>
          <w:tcPr>
            <w:tcW w:w="823" w:type="dxa"/>
            <w:vAlign w:val="center"/>
          </w:tcPr>
          <w:p w14:paraId="338876EF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15476DC4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704AC1D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7EFBDD9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1F713E48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566F01D5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7BA632A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31F113B2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088D58FA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319B22F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27996E1E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735318E8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55EF7511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7844477D" w14:textId="77777777" w:rsidR="00B23279" w:rsidRDefault="00B23279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41D31CB9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2608" behindDoc="0" locked="0" layoutInCell="1" allowOverlap="1" wp14:anchorId="4AB2B3F3" wp14:editId="44AE5BC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941518518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664A9193" id="Rechte verbindingslijn 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5B01BE85" w14:textId="330BDC07" w:rsidR="00721B00" w:rsidRPr="00721B00" w:rsidRDefault="00721B00" w:rsidP="00721B00">
      <w:pPr>
        <w:pStyle w:val="Lijstaline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Houden de zorgverleners zich aan de gemaakte afspraken?</w:t>
      </w: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br/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72AB4BFE" w14:textId="77777777" w:rsidTr="0090224F">
        <w:trPr>
          <w:jc w:val="center"/>
        </w:trPr>
        <w:tc>
          <w:tcPr>
            <w:tcW w:w="823" w:type="dxa"/>
            <w:vAlign w:val="center"/>
          </w:tcPr>
          <w:p w14:paraId="6CF6E1EF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5646840F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6A45259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79BEF7A6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2E2FA28D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747BCFD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4CE0618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570AB21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505EF6B8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662BCCEE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3961A95E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308F4F1A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04DA6DCB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7A8DE58A" w14:textId="77777777" w:rsidR="00B23279" w:rsidRDefault="00B23279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29031F9A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3632" behindDoc="0" locked="0" layoutInCell="1" allowOverlap="1" wp14:anchorId="458B4124" wp14:editId="0A4ED28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1185288847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51C4BF6E" id="Rechte verbindingslijn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77E021A5" w14:textId="71240621" w:rsidR="00721B00" w:rsidRPr="00721B00" w:rsidRDefault="00721B00" w:rsidP="00721B00">
      <w:pPr>
        <w:pStyle w:val="Lijstaline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Past de zorg bij de manier waarop u wilt leven?</w:t>
      </w: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br/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1A900EF6" w14:textId="77777777" w:rsidTr="0090224F">
        <w:trPr>
          <w:jc w:val="center"/>
        </w:trPr>
        <w:tc>
          <w:tcPr>
            <w:tcW w:w="823" w:type="dxa"/>
            <w:vAlign w:val="center"/>
          </w:tcPr>
          <w:p w14:paraId="6C77BAD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4846B1C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5B1EEEA4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4CB5F121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7AF059DF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71B4CCE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402499CC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572CFAA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7398C6CF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470FF3DA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4A0AC763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239ABFB9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02B9D335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2DE8582B" w14:textId="77777777" w:rsidR="00721B00" w:rsidRDefault="00721B00" w:rsidP="00721B0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32ECC587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4656" behindDoc="0" locked="0" layoutInCell="1" allowOverlap="1" wp14:anchorId="6DC47C20" wp14:editId="25DAC53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755774606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658208B1" id="Rechte verbindingslijn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4062A07D" w14:textId="229AD963" w:rsidR="00721B00" w:rsidRPr="00721B00" w:rsidRDefault="00721B00" w:rsidP="00721B00">
      <w:pPr>
        <w:pStyle w:val="Lijstaline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Motiveren de zorgverleners u om zo veel mogelijk zelf te (blijven) doen?</w:t>
      </w:r>
    </w:p>
    <w:p w14:paraId="196CD0A0" w14:textId="77777777" w:rsidR="00721B00" w:rsidRPr="00721B00" w:rsidRDefault="00721B00" w:rsidP="00721B00">
      <w:pPr>
        <w:pStyle w:val="Lijstalinea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18211147" w14:textId="77777777" w:rsidTr="0090224F">
        <w:trPr>
          <w:jc w:val="center"/>
        </w:trPr>
        <w:tc>
          <w:tcPr>
            <w:tcW w:w="823" w:type="dxa"/>
            <w:vAlign w:val="center"/>
          </w:tcPr>
          <w:p w14:paraId="22B3AA16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6190DD31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0D827A6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619F17A3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2F5AADF8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44D0D032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19CFE47C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577D261D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772C01C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6E4DD216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3A81943F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47A082D8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73C87F31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23B461B8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</w:p>
    <w:p w14:paraId="47AEA74A" w14:textId="2BAFAA55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6704" behindDoc="0" locked="0" layoutInCell="1" allowOverlap="1" wp14:anchorId="39499581" wp14:editId="56F9519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1659232377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3360E56E" id="Rechte verbindingslijn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5800912D" w14:textId="77777777" w:rsidR="00AB24A0" w:rsidRDefault="00AB24A0" w:rsidP="00AB24A0">
      <w:pPr>
        <w:pStyle w:val="Lijstalinea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0C805145" w14:textId="77777777" w:rsidR="00AB24A0" w:rsidRDefault="00AB24A0" w:rsidP="00AB24A0">
      <w:pPr>
        <w:pStyle w:val="Lijstalinea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1908891C" w14:textId="77777777" w:rsidR="00712EFE" w:rsidRDefault="00712EFE" w:rsidP="00AB24A0">
      <w:pPr>
        <w:pStyle w:val="Lijstalinea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5760F9FF" w14:textId="77777777" w:rsidR="00AB24A0" w:rsidRDefault="00AB24A0" w:rsidP="00AB24A0">
      <w:pPr>
        <w:pStyle w:val="Lijstalinea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0E8B0263" w14:textId="26BF0A7C" w:rsidR="00AB24A0" w:rsidRDefault="00712EFE" w:rsidP="00AB24A0">
      <w:pPr>
        <w:pStyle w:val="Lijstalinea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w:lastRenderedPageBreak/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4896" behindDoc="0" locked="0" layoutInCell="1" allowOverlap="1" wp14:anchorId="17570CB2" wp14:editId="1778AAE2">
                <wp:simplePos x="0" y="0"/>
                <wp:positionH relativeFrom="column">
                  <wp:posOffset>50800</wp:posOffset>
                </wp:positionH>
                <wp:positionV relativeFrom="paragraph">
                  <wp:posOffset>-17780</wp:posOffset>
                </wp:positionV>
                <wp:extent cx="6162040" cy="0"/>
                <wp:effectExtent l="0" t="0" r="0" b="0"/>
                <wp:wrapNone/>
                <wp:docPr id="1749883135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0F1DD8B9" id="Rechte verbindingslijn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-1.4pt" to="489.2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" strokecolor="#4579b8 [3044]"/>
            </w:pict>
          </mc:Fallback>
        </mc:AlternateContent>
      </w:r>
    </w:p>
    <w:p w14:paraId="1254913C" w14:textId="6BB20036" w:rsidR="00721B00" w:rsidRPr="00721B00" w:rsidRDefault="00721B00" w:rsidP="00721B00">
      <w:pPr>
        <w:pStyle w:val="Lijstaline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Heeft u vertrouwen in de kennis en ervaring van de zorgverleners?</w:t>
      </w: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br/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3151365A" w14:textId="77777777" w:rsidTr="0090224F">
        <w:trPr>
          <w:jc w:val="center"/>
        </w:trPr>
        <w:tc>
          <w:tcPr>
            <w:tcW w:w="823" w:type="dxa"/>
            <w:vAlign w:val="center"/>
          </w:tcPr>
          <w:p w14:paraId="51546BFC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2EBF7D7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033BF1D5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2DB91813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30DD646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38608EB1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6B4EF1A4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4E991C82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62E791D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68D31DE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062E17BC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139EF73C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547F78C9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5DD9D450" w14:textId="77777777" w:rsidR="00721B00" w:rsidRDefault="00721B00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4B997A13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53333699" wp14:editId="6EC27FA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1024877015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39486967" id="Rechte verbindingslijn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59ED0377" w14:textId="0FD39FAA" w:rsidR="00721B00" w:rsidRPr="00721B00" w:rsidRDefault="00721B00" w:rsidP="00721B00">
      <w:pPr>
        <w:pStyle w:val="Lijstalinea"/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Houden de zorgverleners in de gaten hoe het met u gaat?</w:t>
      </w: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br/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224B205D" w14:textId="77777777" w:rsidTr="0090224F">
        <w:trPr>
          <w:jc w:val="center"/>
        </w:trPr>
        <w:tc>
          <w:tcPr>
            <w:tcW w:w="823" w:type="dxa"/>
            <w:vAlign w:val="center"/>
          </w:tcPr>
          <w:p w14:paraId="74AAE0E4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5A8283E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5C0B6FDD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3DCF528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559E6F7E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3A281C2D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2FCDB74D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01FDCD5C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00BBE15F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42C1ADAA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1B302D6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372555FE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2E60D2AE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3CBAC22A" w14:textId="77777777" w:rsidR="00721B00" w:rsidRDefault="00721B00" w:rsidP="00721B0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63B7A2D7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776" behindDoc="0" locked="0" layoutInCell="1" allowOverlap="1" wp14:anchorId="654E611F" wp14:editId="0AF0E13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1984330492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1FD35BB4" id="Rechte verbindingslijn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694DD8CC" w14:textId="25DCC1E4" w:rsidR="00721B00" w:rsidRPr="00721B00" w:rsidRDefault="00721B00" w:rsidP="00721B00">
      <w:pPr>
        <w:pStyle w:val="Lijstalinea"/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In hoeverre zou u deze zorgaanbieder aanbevelen bij andere mensen in dezelfde situatie?</w:t>
      </w:r>
    </w:p>
    <w:p w14:paraId="16EF0D4A" w14:textId="0946A7D0" w:rsidR="00721B00" w:rsidRPr="00906F1E" w:rsidRDefault="00721B00" w:rsidP="00721B00">
      <w:pPr>
        <w:pStyle w:val="Lijstalinea"/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nl-NL"/>
        </w:rPr>
      </w:pPr>
      <w:r w:rsidRPr="00906F1E">
        <w:rPr>
          <w:rFonts w:asciiTheme="majorHAnsi" w:hAnsiTheme="majorHAnsi" w:cstheme="majorHAnsi"/>
          <w:i/>
          <w:iCs/>
          <w:sz w:val="24"/>
          <w:szCs w:val="24"/>
          <w:lang w:val="nl-NL"/>
        </w:rPr>
        <w:t>Beoordeel van 0 (zeker niet) tot 10 (zeker wel).</w:t>
      </w:r>
      <w:r w:rsidRPr="00906F1E">
        <w:rPr>
          <w:rFonts w:asciiTheme="majorHAnsi" w:hAnsiTheme="majorHAnsi" w:cstheme="majorHAnsi"/>
          <w:i/>
          <w:iCs/>
          <w:sz w:val="24"/>
          <w:szCs w:val="24"/>
          <w:lang w:val="nl-NL"/>
        </w:rPr>
        <w:br/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32F80E12" w14:textId="77777777" w:rsidTr="0090224F">
        <w:trPr>
          <w:jc w:val="center"/>
        </w:trPr>
        <w:tc>
          <w:tcPr>
            <w:tcW w:w="823" w:type="dxa"/>
            <w:vAlign w:val="center"/>
          </w:tcPr>
          <w:p w14:paraId="6BDD9B0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2F91893A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7D4A51B4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272D6C3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149D3D58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6F4717C2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15674F9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3763F1F3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1045B851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5DBCC86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2E5FF99F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7140A30D" w14:textId="77777777" w:rsidR="00721B00" w:rsidRPr="00B23279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081D355F" w14:textId="77777777" w:rsidR="00A26B2F" w:rsidRDefault="00A26B2F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6FEF2FC6" w14:textId="77777777" w:rsidR="00A26B2F" w:rsidRDefault="00A26B2F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325FB9BD" w14:textId="63954118" w:rsidR="00B23279" w:rsidRPr="00B23279" w:rsidRDefault="00721B00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0800" behindDoc="0" locked="0" layoutInCell="1" allowOverlap="1" wp14:anchorId="518AB9B0" wp14:editId="520268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62040" cy="0"/>
                <wp:effectExtent l="0" t="0" r="0" b="0"/>
                <wp:wrapNone/>
                <wp:docPr id="1857973309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1812B04C" id="Rechte verbindingslijn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" strokecolor="#4579b8 [3044]"/>
            </w:pict>
          </mc:Fallback>
        </mc:AlternateContent>
      </w:r>
    </w:p>
    <w:p w14:paraId="6CD01B9D" w14:textId="77777777" w:rsidR="00031342" w:rsidRPr="00B23279" w:rsidRDefault="00612FAF" w:rsidP="00B23279">
      <w:pPr>
        <w:pStyle w:val="Kop2"/>
        <w:spacing w:before="0" w:line="240" w:lineRule="auto"/>
        <w:contextualSpacing/>
        <w:rPr>
          <w:rFonts w:cstheme="majorHAnsi"/>
          <w:color w:val="auto"/>
          <w:sz w:val="24"/>
          <w:szCs w:val="24"/>
          <w:lang w:val="nl-NL"/>
        </w:rPr>
      </w:pPr>
      <w:r w:rsidRPr="00B23279">
        <w:rPr>
          <w:rFonts w:cstheme="majorHAnsi"/>
          <w:color w:val="auto"/>
          <w:sz w:val="24"/>
          <w:szCs w:val="24"/>
          <w:lang w:val="nl-NL"/>
        </w:rPr>
        <w:t>Vragen aan de mantelzorger</w:t>
      </w:r>
    </w:p>
    <w:p w14:paraId="194142BF" w14:textId="77777777" w:rsidR="00721B00" w:rsidRP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sz w:val="24"/>
          <w:szCs w:val="24"/>
          <w:lang w:val="nl-NL"/>
        </w:rPr>
        <w:t>De volgende vragen zijn bedoeld voor uw mantelzorger. Deze vragen moeten dus door (één van)</w:t>
      </w:r>
    </w:p>
    <w:p w14:paraId="77AA5494" w14:textId="77777777" w:rsidR="00721B00" w:rsidRP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sz w:val="24"/>
          <w:szCs w:val="24"/>
          <w:lang w:val="nl-NL"/>
        </w:rPr>
        <w:t>uw mantelzorger(s) worden ingevuld. Wanneer u geen mantelzorger heeft of uw mantelzorger dit</w:t>
      </w:r>
    </w:p>
    <w:p w14:paraId="73F62AC9" w14:textId="5C7B9EA3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sz w:val="24"/>
          <w:szCs w:val="24"/>
          <w:lang w:val="nl-NL"/>
        </w:rPr>
        <w:t>niet kan invullen, mogen de vragen overgeslagen worden.</w:t>
      </w:r>
    </w:p>
    <w:p w14:paraId="426B88AC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</w:p>
    <w:p w14:paraId="26B3DC76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1824" behindDoc="0" locked="0" layoutInCell="1" allowOverlap="1" wp14:anchorId="2EDAE9BF" wp14:editId="1F4611B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1895191341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3ADE9C66" id="Rechte verbindingslijn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499E1BFB" w14:textId="6B3BFF71" w:rsidR="00721B00" w:rsidRPr="00721B00" w:rsidRDefault="00721B00" w:rsidP="00721B00">
      <w:pPr>
        <w:pStyle w:val="Lijstalinea"/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Voelt u zich, als naaste, gehoord door de zorgverleners?</w:t>
      </w:r>
    </w:p>
    <w:p w14:paraId="4E166703" w14:textId="7F8AA3D9" w:rsidR="00721B00" w:rsidRPr="00721B00" w:rsidRDefault="00721B00" w:rsidP="00721B00">
      <w:pPr>
        <w:pStyle w:val="Lijstalinea"/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i/>
          <w:iCs/>
          <w:sz w:val="24"/>
          <w:szCs w:val="24"/>
          <w:lang w:val="nl-NL"/>
        </w:rPr>
        <w:t>Kruis het antwoord aan dat u wilt geven. 1 = Nee helemaal niet; 10 = Ja helemaal.</w:t>
      </w:r>
    </w:p>
    <w:p w14:paraId="55F6E8EB" w14:textId="77777777" w:rsidR="00721B00" w:rsidRPr="00721B00" w:rsidRDefault="00721B00" w:rsidP="00721B00">
      <w:pPr>
        <w:pStyle w:val="Lijstalinea"/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1357EAE4" w14:textId="77777777" w:rsidTr="0090224F">
        <w:trPr>
          <w:jc w:val="center"/>
        </w:trPr>
        <w:tc>
          <w:tcPr>
            <w:tcW w:w="823" w:type="dxa"/>
            <w:vAlign w:val="center"/>
          </w:tcPr>
          <w:p w14:paraId="4C7AAE9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1987A74D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0429F86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592B99E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78BC10E0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61E0590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76C48B41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6D1F266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5F117644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3BF2ECBD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7170E6EC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131D2B5C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  <w:lang w:val="nl-NL"/>
        </w:rPr>
      </w:pPr>
    </w:p>
    <w:p w14:paraId="37391546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1164680E" w14:textId="77777777" w:rsidR="00721B00" w:rsidRDefault="00721B00" w:rsidP="00721B0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53F8AD4A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2848" behindDoc="0" locked="0" layoutInCell="1" allowOverlap="1" wp14:anchorId="433BC7B2" wp14:editId="6768CAC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62040" cy="0"/>
                <wp:effectExtent l="0" t="0" r="0" b="0"/>
                <wp:wrapNone/>
                <wp:docPr id="580622498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7AB90DF5" id="Rechte verbindingslijn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5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" strokecolor="#4579b8 [3044]"/>
            </w:pict>
          </mc:Fallback>
        </mc:AlternateContent>
      </w:r>
    </w:p>
    <w:p w14:paraId="3F3EA3B8" w14:textId="49043B8B" w:rsidR="00721B00" w:rsidRPr="00721B00" w:rsidRDefault="00721B00" w:rsidP="00721B00">
      <w:pPr>
        <w:pStyle w:val="Lijstalinea"/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b/>
          <w:bCs/>
          <w:sz w:val="24"/>
          <w:szCs w:val="24"/>
          <w:lang w:val="nl-NL"/>
        </w:rPr>
        <w:t>Zijn er afspraken gemaakt over uw rol (als naaste) in de zorg voor uw naaste?</w:t>
      </w:r>
    </w:p>
    <w:p w14:paraId="17E401DC" w14:textId="7BF05035" w:rsidR="00721B00" w:rsidRPr="00721B00" w:rsidRDefault="00721B00" w:rsidP="00721B00">
      <w:pPr>
        <w:pStyle w:val="Lijstalinea"/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i/>
          <w:iCs/>
          <w:sz w:val="24"/>
          <w:szCs w:val="24"/>
          <w:lang w:val="nl-NL"/>
        </w:rPr>
        <w:t>Kruis het antwoord aan dat u wilt geven. 1 = Nee helemaal niet; 10 = Ja helemaal</w:t>
      </w:r>
      <w:r>
        <w:rPr>
          <w:rFonts w:asciiTheme="majorHAnsi" w:hAnsiTheme="majorHAnsi" w:cstheme="majorHAnsi"/>
          <w:i/>
          <w:iCs/>
          <w:sz w:val="24"/>
          <w:szCs w:val="24"/>
          <w:lang w:val="nl-NL"/>
        </w:rPr>
        <w:t xml:space="preserve">. </w:t>
      </w:r>
      <w:r w:rsidRPr="00721B00">
        <w:rPr>
          <w:rFonts w:asciiTheme="majorHAnsi" w:hAnsiTheme="majorHAnsi" w:cstheme="majorHAnsi"/>
          <w:sz w:val="24"/>
          <w:szCs w:val="24"/>
          <w:lang w:val="nl-NL"/>
        </w:rPr>
        <w:br/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823"/>
        <w:gridCol w:w="824"/>
        <w:gridCol w:w="824"/>
        <w:gridCol w:w="824"/>
        <w:gridCol w:w="824"/>
        <w:gridCol w:w="824"/>
        <w:gridCol w:w="824"/>
        <w:gridCol w:w="824"/>
        <w:gridCol w:w="824"/>
        <w:gridCol w:w="824"/>
      </w:tblGrid>
      <w:tr w:rsidR="00721B00" w14:paraId="613B0500" w14:textId="77777777" w:rsidTr="0090224F">
        <w:trPr>
          <w:jc w:val="center"/>
        </w:trPr>
        <w:tc>
          <w:tcPr>
            <w:tcW w:w="823" w:type="dxa"/>
            <w:vAlign w:val="center"/>
          </w:tcPr>
          <w:p w14:paraId="21280554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23" w:type="dxa"/>
            <w:vAlign w:val="center"/>
          </w:tcPr>
          <w:p w14:paraId="17612808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24" w:type="dxa"/>
            <w:vAlign w:val="center"/>
          </w:tcPr>
          <w:p w14:paraId="05497D72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24" w:type="dxa"/>
            <w:vAlign w:val="center"/>
          </w:tcPr>
          <w:p w14:paraId="6F5E3D4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24" w:type="dxa"/>
            <w:vAlign w:val="center"/>
          </w:tcPr>
          <w:p w14:paraId="0D61B5D9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824" w:type="dxa"/>
            <w:vAlign w:val="center"/>
          </w:tcPr>
          <w:p w14:paraId="7889EC6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824" w:type="dxa"/>
            <w:vAlign w:val="center"/>
          </w:tcPr>
          <w:p w14:paraId="5E3FB39D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824" w:type="dxa"/>
            <w:vAlign w:val="center"/>
          </w:tcPr>
          <w:p w14:paraId="4CDA79DB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824" w:type="dxa"/>
            <w:vAlign w:val="center"/>
          </w:tcPr>
          <w:p w14:paraId="7481AF01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824" w:type="dxa"/>
            <w:vAlign w:val="center"/>
          </w:tcPr>
          <w:p w14:paraId="2E23C182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824" w:type="dxa"/>
            <w:vAlign w:val="center"/>
          </w:tcPr>
          <w:p w14:paraId="2CC373B7" w14:textId="77777777" w:rsidR="00721B00" w:rsidRDefault="00721B00" w:rsidP="0090224F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N.v.t.</w:t>
            </w:r>
          </w:p>
        </w:tc>
      </w:tr>
    </w:tbl>
    <w:p w14:paraId="303BC2D1" w14:textId="77777777" w:rsidR="00721B00" w:rsidRDefault="00721B00" w:rsidP="00721B00">
      <w:pPr>
        <w:spacing w:after="0" w:line="240" w:lineRule="auto"/>
        <w:rPr>
          <w:rFonts w:asciiTheme="majorHAnsi" w:hAnsiTheme="majorHAnsi" w:cstheme="majorHAnsi"/>
          <w:sz w:val="24"/>
          <w:szCs w:val="24"/>
          <w:lang w:val="nl-NL"/>
        </w:rPr>
      </w:pPr>
    </w:p>
    <w:p w14:paraId="115CEC74" w14:textId="77777777" w:rsidR="00721B00" w:rsidRDefault="00721B00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B23279">
        <w:rPr>
          <w:rFonts w:asciiTheme="majorHAnsi" w:hAnsiTheme="majorHAnsi" w:cstheme="majorHAnsi"/>
          <w:lang w:val="nl-NL"/>
        </w:rPr>
        <w:t>Toelichting</w:t>
      </w:r>
      <w:r>
        <w:rPr>
          <w:rFonts w:asciiTheme="majorHAnsi" w:hAnsiTheme="majorHAnsi" w:cstheme="majorHAnsi"/>
          <w:lang w:val="nl-NL"/>
        </w:rPr>
        <w:t xml:space="preserve">: </w:t>
      </w:r>
    </w:p>
    <w:p w14:paraId="4C01E484" w14:textId="30A73398" w:rsidR="00721B00" w:rsidRDefault="00712EFE" w:rsidP="00721B00">
      <w:pPr>
        <w:spacing w:after="0" w:line="240" w:lineRule="auto"/>
        <w:contextualSpacing/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5920" behindDoc="0" locked="0" layoutInCell="1" allowOverlap="1" wp14:anchorId="19732763" wp14:editId="0D5D2E9D">
                <wp:simplePos x="0" y="0"/>
                <wp:positionH relativeFrom="column">
                  <wp:posOffset>50800</wp:posOffset>
                </wp:positionH>
                <wp:positionV relativeFrom="paragraph">
                  <wp:posOffset>269240</wp:posOffset>
                </wp:positionV>
                <wp:extent cx="6162040" cy="0"/>
                <wp:effectExtent l="0" t="0" r="0" b="0"/>
                <wp:wrapNone/>
                <wp:docPr id="2088945915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246DFF84" id="Rechte verbindingslijn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21.2pt" to="489.2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" strokecolor="#4579b8 [3044]"/>
            </w:pict>
          </mc:Fallback>
        </mc:AlternateContent>
      </w:r>
    </w:p>
    <w:p w14:paraId="0EC8D286" w14:textId="77777777" w:rsidR="007F67B6" w:rsidRDefault="007F67B6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5EC46CD3" w14:textId="77777777" w:rsidR="007F67B6" w:rsidRDefault="007F67B6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661C03D6" w14:textId="4941075E" w:rsidR="00721B00" w:rsidRDefault="00721B00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>
        <w:rPr>
          <w:rFonts w:asciiTheme="majorHAnsi" w:hAnsiTheme="majorHAnsi" w:cstheme="majorHAnsi"/>
          <w:noProof/>
          <w:sz w:val="24"/>
          <w:szCs w:val="24"/>
          <w:lang w:val="nl-NL"/>
        </w:rPr>
        <w:lastRenderedPageBreak/>
        <mc:AlternateContent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3872" behindDoc="0" locked="0" layoutInCell="1" allowOverlap="1" wp14:anchorId="3A375F2D" wp14:editId="794B0D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62040" cy="0"/>
                <wp:effectExtent l="0" t="0" r="0" b="0"/>
                <wp:wrapNone/>
                <wp:docPr id="1646414784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62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xmlns:w="http://schemas.openxmlformats.org/wordprocessingml/2006/main">
              <v:line xmlns:o="urn:schemas-microsoft-com:office:office" xmlns:w14="http://schemas.microsoft.com/office/word/2010/wordml" xmlns:v="urn:schemas-microsoft-com:vml" w14:anchorId="610B06A2" id="Rechte verbindingslijn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" strokecolor="#4579b8 [3044]"/>
            </w:pict>
          </mc:Fallback>
        </mc:AlternateContent>
      </w:r>
    </w:p>
    <w:p w14:paraId="14D81F6A" w14:textId="3929C0B4" w:rsidR="00721B00" w:rsidRPr="00721B00" w:rsidRDefault="00721B00" w:rsidP="00721B00">
      <w:pPr>
        <w:pStyle w:val="Lijstalinea"/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nl-NL"/>
        </w:rPr>
        <w:t xml:space="preserve">Wilt u ons nog iets meegeven? </w:t>
      </w:r>
    </w:p>
    <w:p w14:paraId="25F42755" w14:textId="77777777" w:rsidR="00721B00" w:rsidRDefault="00721B00" w:rsidP="00721B00">
      <w:pPr>
        <w:spacing w:after="0" w:line="240" w:lineRule="auto"/>
        <w:ind w:left="360"/>
        <w:rPr>
          <w:rFonts w:asciiTheme="majorHAnsi" w:hAnsiTheme="majorHAnsi" w:cstheme="majorHAnsi"/>
          <w:sz w:val="24"/>
          <w:szCs w:val="24"/>
          <w:lang w:val="nl-NL"/>
        </w:rPr>
      </w:pPr>
    </w:p>
    <w:p w14:paraId="5B5C7CA9" w14:textId="3895B931" w:rsidR="00721B00" w:rsidRDefault="00721B00" w:rsidP="00721B00">
      <w:pPr>
        <w:spacing w:after="0" w:line="240" w:lineRule="auto"/>
        <w:ind w:left="360"/>
        <w:rPr>
          <w:rFonts w:asciiTheme="majorHAnsi" w:hAnsiTheme="majorHAnsi" w:cstheme="majorHAnsi"/>
          <w:sz w:val="24"/>
          <w:szCs w:val="24"/>
          <w:lang w:val="nl-NL"/>
        </w:rPr>
      </w:pPr>
      <w:r>
        <w:rPr>
          <w:rFonts w:asciiTheme="majorHAnsi" w:hAnsiTheme="majorHAnsi" w:cstheme="majorHAnsi"/>
          <w:sz w:val="24"/>
          <w:szCs w:val="24"/>
          <w:lang w:val="nl-NL"/>
        </w:rPr>
        <w:t xml:space="preserve">Wat gaat goed? </w:t>
      </w:r>
    </w:p>
    <w:tbl>
      <w:tblPr>
        <w:tblStyle w:val="Tabelraster"/>
        <w:tblW w:w="0" w:type="auto"/>
        <w:tblInd w:w="360" w:type="dxa"/>
        <w:tblLook w:val="04A0" w:firstRow="1" w:lastRow="0" w:firstColumn="1" w:lastColumn="0" w:noHBand="0" w:noVBand="1"/>
      </w:tblPr>
      <w:tblGrid>
        <w:gridCol w:w="9411"/>
      </w:tblGrid>
      <w:tr w:rsidR="00721B00" w14:paraId="399131F5" w14:textId="77777777" w:rsidTr="00721B00">
        <w:tc>
          <w:tcPr>
            <w:tcW w:w="9921" w:type="dxa"/>
          </w:tcPr>
          <w:p w14:paraId="45BE6634" w14:textId="77777777" w:rsidR="00721B00" w:rsidRDefault="00721B00" w:rsidP="00721B00">
            <w:pPr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</w:p>
          <w:p w14:paraId="7147F088" w14:textId="77777777" w:rsidR="00721B00" w:rsidRDefault="00721B00" w:rsidP="00721B00">
            <w:pPr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</w:p>
          <w:p w14:paraId="1CF57FA1" w14:textId="77777777" w:rsidR="00A26B2F" w:rsidRDefault="00A26B2F" w:rsidP="00721B00">
            <w:pPr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</w:p>
          <w:p w14:paraId="07C8B33F" w14:textId="77777777" w:rsidR="00721B00" w:rsidRDefault="00721B00" w:rsidP="00721B00">
            <w:pPr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</w:p>
        </w:tc>
      </w:tr>
    </w:tbl>
    <w:p w14:paraId="0AD55AC6" w14:textId="15A2CFF5" w:rsidR="00721B00" w:rsidRDefault="00721B00" w:rsidP="00721B00">
      <w:pPr>
        <w:spacing w:after="0" w:line="240" w:lineRule="auto"/>
        <w:ind w:left="360"/>
        <w:rPr>
          <w:rFonts w:asciiTheme="majorHAnsi" w:hAnsiTheme="majorHAnsi" w:cstheme="majorHAnsi"/>
          <w:sz w:val="24"/>
          <w:szCs w:val="24"/>
          <w:lang w:val="nl-NL"/>
        </w:rPr>
      </w:pPr>
      <w:r w:rsidRPr="00721B00">
        <w:rPr>
          <w:rFonts w:asciiTheme="majorHAnsi" w:hAnsiTheme="majorHAnsi" w:cstheme="majorHAnsi"/>
          <w:sz w:val="24"/>
          <w:szCs w:val="24"/>
          <w:lang w:val="nl-NL"/>
        </w:rPr>
        <w:br/>
      </w:r>
      <w:r>
        <w:rPr>
          <w:rFonts w:asciiTheme="majorHAnsi" w:hAnsiTheme="majorHAnsi" w:cstheme="majorHAnsi"/>
          <w:sz w:val="24"/>
          <w:szCs w:val="24"/>
          <w:lang w:val="nl-NL"/>
        </w:rPr>
        <w:t xml:space="preserve">Wat kan beter?  </w:t>
      </w:r>
    </w:p>
    <w:tbl>
      <w:tblPr>
        <w:tblStyle w:val="Tabelraster"/>
        <w:tblW w:w="0" w:type="auto"/>
        <w:tblInd w:w="360" w:type="dxa"/>
        <w:tblLook w:val="04A0" w:firstRow="1" w:lastRow="0" w:firstColumn="1" w:lastColumn="0" w:noHBand="0" w:noVBand="1"/>
      </w:tblPr>
      <w:tblGrid>
        <w:gridCol w:w="9411"/>
      </w:tblGrid>
      <w:tr w:rsidR="00721B00" w14:paraId="60C1E22C" w14:textId="77777777" w:rsidTr="0090224F">
        <w:tc>
          <w:tcPr>
            <w:tcW w:w="9921" w:type="dxa"/>
          </w:tcPr>
          <w:p w14:paraId="3608112E" w14:textId="77777777" w:rsidR="00721B00" w:rsidRDefault="00721B00" w:rsidP="0090224F">
            <w:pPr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</w:p>
          <w:p w14:paraId="6E87F4D7" w14:textId="77777777" w:rsidR="00721B00" w:rsidRDefault="00721B00" w:rsidP="0090224F">
            <w:pPr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</w:p>
          <w:p w14:paraId="2E45326D" w14:textId="77777777" w:rsidR="00721B00" w:rsidRDefault="00721B00" w:rsidP="0090224F">
            <w:pPr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</w:p>
          <w:p w14:paraId="70C8C1DB" w14:textId="77777777" w:rsidR="00A26B2F" w:rsidRDefault="00A26B2F" w:rsidP="0090224F">
            <w:pPr>
              <w:rPr>
                <w:rFonts w:asciiTheme="majorHAnsi" w:hAnsiTheme="majorHAnsi" w:cstheme="majorHAnsi"/>
                <w:sz w:val="24"/>
                <w:szCs w:val="24"/>
                <w:lang w:val="nl-NL"/>
              </w:rPr>
            </w:pPr>
          </w:p>
        </w:tc>
      </w:tr>
    </w:tbl>
    <w:p w14:paraId="212B5390" w14:textId="090E9651" w:rsidR="00721B00" w:rsidRPr="00721B00" w:rsidRDefault="00721B00" w:rsidP="00721B00">
      <w:pPr>
        <w:spacing w:after="0" w:line="240" w:lineRule="auto"/>
        <w:ind w:left="360"/>
        <w:rPr>
          <w:rFonts w:asciiTheme="majorHAnsi" w:hAnsiTheme="majorHAnsi" w:cstheme="majorHAnsi"/>
          <w:sz w:val="24"/>
          <w:szCs w:val="24"/>
          <w:lang w:val="nl-NL"/>
        </w:rPr>
      </w:pPr>
    </w:p>
    <w:p w14:paraId="78D159C0" w14:textId="77777777" w:rsidR="00721B00" w:rsidRDefault="00721B00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7E3FB95A" w14:textId="77777777" w:rsidR="00721B00" w:rsidRDefault="00721B00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p w14:paraId="15D92A9C" w14:textId="77777777" w:rsidR="00721B00" w:rsidRDefault="00721B00" w:rsidP="00B23279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nl-NL"/>
        </w:rPr>
      </w:pPr>
    </w:p>
    <w:sectPr w:rsidR="00721B00" w:rsidSect="00612FAF">
      <w:footerReference w:type="default" r:id="rId12"/>
      <w:pgSz w:w="12240" w:h="15840"/>
      <w:pgMar w:top="1134" w:right="1183" w:bottom="567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AAA75" w14:textId="77777777" w:rsidR="00633269" w:rsidRDefault="00633269" w:rsidP="00785F54">
      <w:pPr>
        <w:spacing w:after="0" w:line="240" w:lineRule="auto"/>
      </w:pPr>
      <w:r>
        <w:separator/>
      </w:r>
    </w:p>
  </w:endnote>
  <w:endnote w:type="continuationSeparator" w:id="0">
    <w:p w14:paraId="4635D239" w14:textId="77777777" w:rsidR="00633269" w:rsidRDefault="00633269" w:rsidP="00785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2012452"/>
      <w:docPartObj>
        <w:docPartGallery w:val="Page Numbers (Bottom of Page)"/>
        <w:docPartUnique/>
      </w:docPartObj>
    </w:sdtPr>
    <w:sdtContent>
      <w:p w14:paraId="6F780D55" w14:textId="67408503" w:rsidR="00A26B2F" w:rsidRDefault="00A26B2F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62FDE7B4" w14:textId="77777777" w:rsidR="00A26B2F" w:rsidRDefault="00A26B2F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3B66D" w14:textId="77777777" w:rsidR="00633269" w:rsidRDefault="00633269" w:rsidP="00785F54">
      <w:pPr>
        <w:spacing w:after="0" w:line="240" w:lineRule="auto"/>
      </w:pPr>
      <w:r>
        <w:separator/>
      </w:r>
    </w:p>
  </w:footnote>
  <w:footnote w:type="continuationSeparator" w:id="0">
    <w:p w14:paraId="2A70DEF2" w14:textId="77777777" w:rsidR="00633269" w:rsidRDefault="00633269" w:rsidP="00785F54">
      <w:pPr>
        <w:spacing w:after="0" w:line="240" w:lineRule="auto"/>
      </w:pPr>
      <w:r>
        <w:continuationSeparator/>
      </w:r>
    </w:p>
  </w:footnote>
  <w:footnote w:id="1">
    <w:p w14:paraId="1507DB34" w14:textId="7F9D3301" w:rsidR="00785F54" w:rsidRPr="00785F54" w:rsidRDefault="00785F54" w:rsidP="00785F54">
      <w:pPr>
        <w:pStyle w:val="Voetnoottekst"/>
        <w:rPr>
          <w:sz w:val="16"/>
          <w:szCs w:val="16"/>
          <w:lang w:val="nl-NL"/>
        </w:rPr>
      </w:pPr>
      <w:r>
        <w:rPr>
          <w:rStyle w:val="Voetnootmarkering"/>
        </w:rPr>
        <w:footnoteRef/>
      </w:r>
      <w:r w:rsidRPr="00785F54">
        <w:rPr>
          <w:lang w:val="nl-NL"/>
        </w:rPr>
        <w:t xml:space="preserve"> </w:t>
      </w:r>
      <w:r w:rsidRPr="00785F54">
        <w:rPr>
          <w:sz w:val="16"/>
          <w:szCs w:val="16"/>
          <w:lang w:val="nl-NL"/>
        </w:rPr>
        <w:t>We gebruiken het woord naaste ook als we mantelzorger bedoelen. Een naaste is bijvoorbeeld een partner,</w:t>
      </w:r>
      <w:r>
        <w:rPr>
          <w:sz w:val="16"/>
          <w:szCs w:val="16"/>
          <w:lang w:val="nl-NL"/>
        </w:rPr>
        <w:t xml:space="preserve"> </w:t>
      </w:r>
      <w:r w:rsidRPr="00785F54">
        <w:rPr>
          <w:sz w:val="16"/>
          <w:szCs w:val="16"/>
          <w:lang w:val="nl-NL"/>
        </w:rPr>
        <w:t>familielid, vriend of buur. Sommigen van hen zorgen voor u als mantelzorger. Mantelzorg is het zorgen voor en</w:t>
      </w:r>
      <w:r>
        <w:rPr>
          <w:sz w:val="16"/>
          <w:szCs w:val="16"/>
          <w:lang w:val="nl-NL"/>
        </w:rPr>
        <w:t xml:space="preserve"> </w:t>
      </w:r>
      <w:r w:rsidRPr="00785F54">
        <w:rPr>
          <w:sz w:val="16"/>
          <w:szCs w:val="16"/>
          <w:lang w:val="nl-NL"/>
        </w:rPr>
        <w:t>zorgen maken om een naaste. De naaste heeft hulp nodig, is chronisch ziek of heeft een beperking.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541A2"/>
    <w:multiLevelType w:val="hybridMultilevel"/>
    <w:tmpl w:val="21BA4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B3FED"/>
    <w:multiLevelType w:val="hybridMultilevel"/>
    <w:tmpl w:val="21BA4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25405"/>
    <w:multiLevelType w:val="hybridMultilevel"/>
    <w:tmpl w:val="F01615AC"/>
    <w:lvl w:ilvl="0" w:tplc="FFFFFFFF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C7D38"/>
    <w:multiLevelType w:val="hybridMultilevel"/>
    <w:tmpl w:val="F01615AC"/>
    <w:lvl w:ilvl="0" w:tplc="FFFFFFFF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84A16"/>
    <w:multiLevelType w:val="hybridMultilevel"/>
    <w:tmpl w:val="21BA4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50BD4"/>
    <w:multiLevelType w:val="hybridMultilevel"/>
    <w:tmpl w:val="21BA4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9B072C"/>
    <w:multiLevelType w:val="hybridMultilevel"/>
    <w:tmpl w:val="21BA4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161DF"/>
    <w:multiLevelType w:val="hybridMultilevel"/>
    <w:tmpl w:val="21BA4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B13A3"/>
    <w:multiLevelType w:val="hybridMultilevel"/>
    <w:tmpl w:val="2F263C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347D8"/>
    <w:multiLevelType w:val="hybridMultilevel"/>
    <w:tmpl w:val="21BA4AB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97469B"/>
    <w:multiLevelType w:val="hybridMultilevel"/>
    <w:tmpl w:val="F01615AC"/>
    <w:lvl w:ilvl="0" w:tplc="FFFFFFFF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AD2F6B"/>
    <w:multiLevelType w:val="hybridMultilevel"/>
    <w:tmpl w:val="21BA4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F6AEA"/>
    <w:multiLevelType w:val="hybridMultilevel"/>
    <w:tmpl w:val="F01615AC"/>
    <w:lvl w:ilvl="0" w:tplc="B3FA0A0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93BA8"/>
    <w:multiLevelType w:val="hybridMultilevel"/>
    <w:tmpl w:val="F01615AC"/>
    <w:lvl w:ilvl="0" w:tplc="FFFFFFFF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5764C"/>
    <w:multiLevelType w:val="hybridMultilevel"/>
    <w:tmpl w:val="AC6AE74A"/>
    <w:lvl w:ilvl="0" w:tplc="D65AE3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70695"/>
    <w:multiLevelType w:val="hybridMultilevel"/>
    <w:tmpl w:val="21BA4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771775">
    <w:abstractNumId w:val="8"/>
  </w:num>
  <w:num w:numId="2" w16cid:durableId="399909190">
    <w:abstractNumId w:val="6"/>
  </w:num>
  <w:num w:numId="3" w16cid:durableId="437528363">
    <w:abstractNumId w:val="5"/>
  </w:num>
  <w:num w:numId="4" w16cid:durableId="1865627290">
    <w:abstractNumId w:val="4"/>
  </w:num>
  <w:num w:numId="5" w16cid:durableId="72165560">
    <w:abstractNumId w:val="7"/>
  </w:num>
  <w:num w:numId="6" w16cid:durableId="714159372">
    <w:abstractNumId w:val="3"/>
  </w:num>
  <w:num w:numId="7" w16cid:durableId="1055155716">
    <w:abstractNumId w:val="2"/>
  </w:num>
  <w:num w:numId="8" w16cid:durableId="505286302">
    <w:abstractNumId w:val="1"/>
  </w:num>
  <w:num w:numId="9" w16cid:durableId="1132137196">
    <w:abstractNumId w:val="0"/>
  </w:num>
  <w:num w:numId="10" w16cid:durableId="542137111">
    <w:abstractNumId w:val="17"/>
  </w:num>
  <w:num w:numId="11" w16cid:durableId="2115635282">
    <w:abstractNumId w:val="23"/>
  </w:num>
  <w:num w:numId="12" w16cid:durableId="1014307865">
    <w:abstractNumId w:val="18"/>
  </w:num>
  <w:num w:numId="13" w16cid:durableId="2068449483">
    <w:abstractNumId w:val="14"/>
  </w:num>
  <w:num w:numId="14" w16cid:durableId="1944337114">
    <w:abstractNumId w:val="13"/>
  </w:num>
  <w:num w:numId="15" w16cid:durableId="478500050">
    <w:abstractNumId w:val="9"/>
  </w:num>
  <w:num w:numId="16" w16cid:durableId="1044138079">
    <w:abstractNumId w:val="24"/>
  </w:num>
  <w:num w:numId="17" w16cid:durableId="932517496">
    <w:abstractNumId w:val="10"/>
  </w:num>
  <w:num w:numId="18" w16cid:durableId="1661500979">
    <w:abstractNumId w:val="20"/>
  </w:num>
  <w:num w:numId="19" w16cid:durableId="1985355538">
    <w:abstractNumId w:val="16"/>
  </w:num>
  <w:num w:numId="20" w16cid:durableId="1443574645">
    <w:abstractNumId w:val="15"/>
  </w:num>
  <w:num w:numId="21" w16cid:durableId="1709061151">
    <w:abstractNumId w:val="21"/>
  </w:num>
  <w:num w:numId="22" w16cid:durableId="1657758641">
    <w:abstractNumId w:val="19"/>
  </w:num>
  <w:num w:numId="23" w16cid:durableId="73165660">
    <w:abstractNumId w:val="11"/>
  </w:num>
  <w:num w:numId="24" w16cid:durableId="453137595">
    <w:abstractNumId w:val="12"/>
  </w:num>
  <w:num w:numId="25" w16cid:durableId="12911306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342"/>
    <w:rsid w:val="00034101"/>
    <w:rsid w:val="00034616"/>
    <w:rsid w:val="0006063C"/>
    <w:rsid w:val="0015074B"/>
    <w:rsid w:val="0029639D"/>
    <w:rsid w:val="002B3AB2"/>
    <w:rsid w:val="00326F90"/>
    <w:rsid w:val="00612FAF"/>
    <w:rsid w:val="00633269"/>
    <w:rsid w:val="006C2888"/>
    <w:rsid w:val="006D3BBE"/>
    <w:rsid w:val="00712EFE"/>
    <w:rsid w:val="00721B00"/>
    <w:rsid w:val="00785F54"/>
    <w:rsid w:val="007A7C86"/>
    <w:rsid w:val="007E4553"/>
    <w:rsid w:val="007F67B6"/>
    <w:rsid w:val="00906F1E"/>
    <w:rsid w:val="00980754"/>
    <w:rsid w:val="00A26B2F"/>
    <w:rsid w:val="00AA1D8D"/>
    <w:rsid w:val="00AB24A0"/>
    <w:rsid w:val="00B12EA6"/>
    <w:rsid w:val="00B23279"/>
    <w:rsid w:val="00B47730"/>
    <w:rsid w:val="00CB0664"/>
    <w:rsid w:val="00E03B9E"/>
    <w:rsid w:val="00F62016"/>
    <w:rsid w:val="00FA5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 xmlns:w="http://schemas.openxmlformats.org/wordprocessingml/2006/main">
    <o:shapedefaults xmlns:v="urn:schemas-microsoft-com:vml" xmlns:o="urn:schemas-microsoft-com:office:office" v:ext="edit" spidmax="1026"/>
    <o:shapelayout xmlns:v="urn:schemas-microsoft-com:vml" xmlns:o="urn:schemas-microsoft-com:office:office" v:ext="edit">
      <o:idmap v:ext="edit" data="1"/>
    </o:shapelayout>
  </w:shapeDefaults>
  <w:decimalSymbol w:val=","/>
  <w:listSeparator w:val=";"/>
  <w14:docId w14:val="67118735"/>
  <w14:defaultImageDpi w14:val="300"/>
  <w15:docId w15:val="{7C946872-B4A7-4E3E-96F9-9498C183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Standaardalinea-lettertype"/>
    <w:uiPriority w:val="99"/>
    <w:unhideWhenUsed/>
    <w:rsid w:val="00B23279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23279"/>
    <w:rPr>
      <w:color w:val="605E5C"/>
      <w:shd w:val="clear" w:color="auto" w:fill="E1DFDD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785F54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785F54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785F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webSettings" Target="webSettings.xml" />
  <Relationship Id="rId13" Type="http://schemas.openxmlformats.org/officeDocument/2006/relationships/fontTable" Target="fontTable.xml" />
  <Relationship Id="rId3" Type="http://schemas.openxmlformats.org/officeDocument/2006/relationships/customXml" Target="../customXml/item3.xml" />
  <Relationship Id="rId7" Type="http://schemas.openxmlformats.org/officeDocument/2006/relationships/settings" Target="settings.xml" />
  <Relationship Id="rId12" Type="http://schemas.openxmlformats.org/officeDocument/2006/relationships/footer" Target="footer1.xml" />
  <Relationship Id="rId2" Type="http://schemas.openxmlformats.org/officeDocument/2006/relationships/customXml" Target="../customXml/item2.xml" />
  <Relationship Id="rId1" Type="http://schemas.openxmlformats.org/officeDocument/2006/relationships/customXml" Target="../customXml/item1.xml" />
  <Relationship Id="rId6" Type="http://schemas.openxmlformats.org/officeDocument/2006/relationships/styles" Target="styles.xml" />
  <Relationship Id="rId11" Type="http://schemas.openxmlformats.org/officeDocument/2006/relationships/hyperlink" Target="mailto:info@altiplano.nl" TargetMode="External" />
  <Relationship Id="rId5" Type="http://schemas.openxmlformats.org/officeDocument/2006/relationships/numbering" Target="numbering.xml" />
  <Relationship Id="rId10" Type="http://schemas.openxmlformats.org/officeDocument/2006/relationships/endnotes" Target="endnotes.xml" />
  <Relationship Id="rId4" Type="http://schemas.openxmlformats.org/officeDocument/2006/relationships/customXml" Target="../customXml/item4.xml" />
  <Relationship Id="rId9" Type="http://schemas.openxmlformats.org/officeDocument/2006/relationships/footnotes" Target="footnotes.xml" />
  <Relationship Id="rId14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1.xml" />
</Relationships>
</file>

<file path=customXml/_rels/item2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2.xml" />
</Relationships>
</file>

<file path=customXml/_rels/item3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3.xml" />
</Relationships>
</file>

<file path=customXml/_rels/item4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4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283A7BCFF2E04E9F5491F9A938C6A2" ma:contentTypeVersion="18" ma:contentTypeDescription="Create a new document." ma:contentTypeScope="" ma:versionID="e85df3579035fffb79059d95b120b0a3">
  <xsd:schema xmlns:xsd="http://www.w3.org/2001/XMLSchema" xmlns:xs="http://www.w3.org/2001/XMLSchema" xmlns:p="http://schemas.microsoft.com/office/2006/metadata/properties" xmlns:ns2="2d8fdc50-fe75-4fc2-bfec-7bf8d6624a5e" xmlns:ns3="5c84c26a-93d4-44cf-ad96-4901284b1419" targetNamespace="http://schemas.microsoft.com/office/2006/metadata/properties" ma:root="true" ma:fieldsID="720c5a31c76096156cd75c83e817bbc2" ns2:_="" ns3:_="">
    <xsd:import namespace="2d8fdc50-fe75-4fc2-bfec-7bf8d6624a5e"/>
    <xsd:import namespace="5c84c26a-93d4-44cf-ad96-4901284b14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fdc50-fe75-4fc2-bfec-7bf8d6624a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1f7f2db-2efb-4a5c-bf14-476a56042c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4c26a-93d4-44cf-ad96-4901284b141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64e5527-b342-431d-be8b-7e17188f318a}" ma:internalName="TaxCatchAll" ma:showField="CatchAllData" ma:web="5c84c26a-93d4-44cf-ad96-4901284b14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84c26a-93d4-44cf-ad96-4901284b1419" xsi:nil="true"/>
    <lcf76f155ced4ddcb4097134ff3c332f xmlns="2d8fdc50-fe75-4fc2-bfec-7bf8d6624a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866E75-CAFA-443A-A743-23AF5B79C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8fdc50-fe75-4fc2-bfec-7bf8d6624a5e"/>
    <ds:schemaRef ds:uri="5c84c26a-93d4-44cf-ad96-4901284b14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659C07-4861-454E-96E2-E2115EFF54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66D1BE-A497-4A46-BEBE-9139F19DEB9A}">
  <ds:schemaRefs>
    <ds:schemaRef ds:uri="http://schemas.microsoft.com/office/2006/metadata/properties"/>
    <ds:schemaRef ds:uri="http://schemas.microsoft.com/office/infopath/2007/PartnerControls"/>
    <ds:schemaRef ds:uri="5c84c26a-93d4-44cf-ad96-4901284b1419"/>
    <ds:schemaRef ds:uri="2d8fdc50-fe75-4fc2-bfec-7bf8d6624a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Pages>4</Pages>
  <Words>518</Words>
  <Characters>2853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17</cp:revision>
  <cp:lastPrinted>2025-04-08T09:05:00Z</cp:lastPrinted>
  <dcterms:created xsi:type="dcterms:W3CDTF">2025-04-08T08:59:00Z</dcterms:created>
  <dcterms:modified xsi:type="dcterms:W3CDTF">2025-04-08T09:56:00Z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0x0101002F283A7BCFF2E04E9F5491F9A938C6A2</vt:lpwstr>
  </property>
  <property fmtid="{D5CDD505-2E9C-101B-9397-08002B2CF9AE}" pid="3" name="MediaServiceImageTags">
    <vt:lpwstr/>
  </property>
</Properties>
</file>